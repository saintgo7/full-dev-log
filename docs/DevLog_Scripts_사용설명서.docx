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DevLog Hub Scripts 사용 설명서</w:t>
      </w:r>
    </w:p>
    <w:p>
      <w:pPr>
        <w:pStyle w:val="Heading1"/>
      </w:pPr>
      <w:r>
        <w:t>목차</w:t>
      </w:r>
    </w:p>
    <w:p>
      <w:r>
        <w:t>1. 개요</w:t>
        <w:br/>
      </w:r>
      <w:r>
        <w:t>2. 설치 가이드</w:t>
        <w:br/>
      </w:r>
      <w:r>
        <w:t>3. 명령어 사용법</w:t>
        <w:br/>
      </w:r>
      <w:r>
        <w:t>4. 고급 사용법</w:t>
        <w:br/>
      </w:r>
      <w:r>
        <w:t>5. 문제 해결</w:t>
        <w:br/>
      </w:r>
      <w:r>
        <w:t>6. 부록</w:t>
      </w:r>
    </w:p>
    <w:p>
      <w:r>
        <w:br w:type="page"/>
      </w:r>
    </w:p>
    <w:p>
      <w:pPr>
        <w:pStyle w:val="Heading1"/>
      </w:pPr>
      <w:r>
        <w:t>1. 개요</w:t>
      </w:r>
    </w:p>
    <w:p>
      <w:pPr>
        <w:pStyle w:val="Heading2"/>
      </w:pPr>
      <w:r>
        <w:t>DevLog Hub Scripts란?</w:t>
      </w:r>
    </w:p>
    <w:p>
      <w:r>
        <w:t>DevLog Hub Scripts는 개발 프로젝트의 상태를 빠르게 파악하고 AI 개발 도구(Claude, Gemini)와 효율적으로 연동할 수 있도록 도와주는 스크립트 모음입니다.</w:t>
      </w:r>
    </w:p>
    <w:p>
      <w:pPr>
        <w:pStyle w:val="Heading2"/>
      </w:pPr>
      <w:r>
        <w:t>주요 기능</w:t>
      </w:r>
    </w:p>
    <w:p>
      <w:r>
        <w:rPr>
          <w:b/>
        </w:rPr>
        <w:t xml:space="preserve">• </w:t>
      </w:r>
      <w:r>
        <w:t>프로젝트 상태 요약: Git 상태, 프로젝트 구조, 개발 로그를 한눈에 확인</w:t>
        <w:br/>
      </w:r>
      <w:r>
        <w:rPr>
          <w:b/>
        </w:rPr>
        <w:t xml:space="preserve">• </w:t>
      </w:r>
      <w:r>
        <w:t>AI 도구 통합: Claude/Gemini 실행 시 자동으로 프로젝트 컨텍스트 제공</w:t>
        <w:br/>
      </w:r>
      <w:r>
        <w:rPr>
          <w:b/>
        </w:rPr>
        <w:t xml:space="preserve">• </w:t>
      </w:r>
      <w:r>
        <w:t>글로벌 명령어: 어떤 디렉토리에서든 사용 가능한 전역 명령어</w:t>
        <w:br/>
      </w:r>
      <w:r>
        <w:rPr>
          <w:b/>
        </w:rPr>
        <w:t xml:space="preserve">• </w:t>
      </w:r>
      <w:r>
        <w:t>프로젝트별 관리: 여러 프로젝트를 효율적으로 전환하며 작업</w:t>
      </w:r>
    </w:p>
    <w:p>
      <w:pPr>
        <w:pStyle w:val="Heading2"/>
      </w:pPr>
      <w:r>
        <w:t>시스템 요구사항</w:t>
      </w:r>
    </w:p>
    <w:p>
      <w:r>
        <w:rPr>
          <w:b/>
        </w:rPr>
        <w:t xml:space="preserve">• 운영체제: </w:t>
      </w:r>
      <w:r>
        <w:t>macOS, Linux (bash/zsh shell)</w:t>
        <w:br/>
      </w:r>
      <w:r>
        <w:rPr>
          <w:b/>
        </w:rPr>
        <w:t xml:space="preserve">• 필수 도구: </w:t>
      </w:r>
      <w:r>
        <w:t>Git, Claude CLI 또는 Gemini CLI</w:t>
        <w:br/>
      </w:r>
      <w:r>
        <w:rPr>
          <w:b/>
        </w:rPr>
        <w:t xml:space="preserve">• 권장 사항: </w:t>
      </w:r>
      <w:r>
        <w:t>Node.js 20+, Go 1.21+ (프로젝트에 따라)</w:t>
      </w:r>
    </w:p>
    <w:p>
      <w:r>
        <w:br w:type="page"/>
      </w:r>
    </w:p>
    <w:p>
      <w:pPr>
        <w:pStyle w:val="Heading1"/>
      </w:pPr>
      <w:r>
        <w:t>2. 설치 가이드</w:t>
      </w:r>
    </w:p>
    <w:p>
      <w:pPr>
        <w:pStyle w:val="Heading2"/>
      </w:pPr>
      <w:r>
        <w:t>1단계: 스크립트 다운로드</w:t>
      </w:r>
    </w:p>
    <w:p>
      <w:r>
        <w:t>DevLog Hub 프로젝트가 있는 경우:</w:t>
      </w:r>
    </w:p>
    <w:p>
      <w:pPr>
        <w:pStyle w:val="Quote"/>
      </w:pPr>
      <w:r>
        <w:t>cd /path/to/devlog-hub</w:t>
        <w:br/>
      </w:r>
      <w:r>
        <w:t>./scripts/install-aliases.sh</w:t>
      </w:r>
    </w:p>
    <w:p>
      <w:pPr>
        <w:pStyle w:val="Heading2"/>
      </w:pPr>
      <w:r>
        <w:t>2단계: 글로벌 설치</w:t>
      </w:r>
    </w:p>
    <w:p>
      <w:r>
        <w:t>스크립트는 자동으로 다음 위치에 설치됩니다:</w:t>
      </w:r>
    </w:p>
    <w:p>
      <w:r>
        <w:rPr>
          <w:b/>
        </w:rPr>
        <w:t xml:space="preserve">• 설치 경로: </w:t>
      </w:r>
      <w:r>
        <w:t>~/03_TOOLS/dev-log-scripts/</w:t>
        <w:br/>
      </w:r>
      <w:r>
        <w:rPr>
          <w:b/>
        </w:rPr>
        <w:t xml:space="preserve">• 설정 파일: </w:t>
      </w:r>
      <w:r>
        <w:t>~/.zshrc 또는 ~/.bashrc</w:t>
      </w:r>
    </w:p>
    <w:p>
      <w:pPr>
        <w:pStyle w:val="Heading2"/>
      </w:pPr>
      <w:r>
        <w:t>3단계: 설정 활성화</w:t>
      </w:r>
    </w:p>
    <w:p>
      <w:pPr>
        <w:pStyle w:val="Quote"/>
      </w:pPr>
      <w:r>
        <w:t># 새 터미널을 열거나</w:t>
        <w:br/>
      </w:r>
      <w:r>
        <w:t>source ~/.zshrc  # 또는 ~/.bashrc</w:t>
      </w:r>
    </w:p>
    <w:p>
      <w:pPr>
        <w:pStyle w:val="Heading2"/>
      </w:pPr>
      <w:r>
        <w:t>설치 확인</w:t>
      </w:r>
    </w:p>
    <w:p>
      <w:pPr>
        <w:pStyle w:val="Quote"/>
      </w:pPr>
      <w:r>
        <w:t># 설치된 명령어 확인</w:t>
        <w:br/>
      </w:r>
      <w:r>
        <w:t>alias | grep devlog</w:t>
      </w:r>
    </w:p>
    <w:p>
      <w:r>
        <w:br w:type="page"/>
      </w:r>
    </w:p>
    <w:p>
      <w:pPr>
        <w:pStyle w:val="Heading1"/>
      </w:pPr>
      <w:r>
        <w:t>3. 명령어 사용법</w:t>
      </w:r>
    </w:p>
    <w:p>
      <w:pPr>
        <w:pStyle w:val="Heading2"/>
      </w:pPr>
      <w:r>
        <w:t>기본 명령어</w:t>
      </w:r>
    </w:p>
    <w:p>
      <w:pPr>
        <w:pStyle w:val="Heading3"/>
      </w:pPr>
      <w:r>
        <w:t>1. devlog-resume</w:t>
      </w:r>
    </w:p>
    <w:p>
      <w:r>
        <w:t>현재 프로젝트의 상태를 요약하여 표시합니다.</w:t>
      </w:r>
    </w:p>
    <w:p>
      <w:pPr>
        <w:pStyle w:val="Quote"/>
      </w:pPr>
      <w:r>
        <w:t># 현재 디렉토리에서 실행</w:t>
        <w:br/>
      </w:r>
      <w:r>
        <w:t>devlog-resume</w:t>
        <w:br/>
        <w:br/>
      </w:r>
      <w:r>
        <w:t># 특정 프로젝트 경로 지정</w:t>
        <w:br/>
      </w:r>
      <w:r>
        <w:t>devlog-resume-at /path/to/project</w:t>
      </w:r>
    </w:p>
    <w:p>
      <w:r>
        <w:t>표시 정보:</w:t>
      </w:r>
    </w:p>
    <w:p>
      <w:r>
        <w:t>• Git 브랜치 및 커밋 상태</w:t>
        <w:br/>
      </w:r>
      <w:r>
        <w:t>• 프로젝트 구조 (주요 디렉토리)</w:t>
        <w:br/>
      </w:r>
      <w:r>
        <w:t>• 개발 로그 파일 목록</w:t>
        <w:br/>
      </w:r>
      <w:r>
        <w:t>• 최근 커밋 히스토리</w:t>
      </w:r>
    </w:p>
    <w:p>
      <w:pPr>
        <w:pStyle w:val="Heading3"/>
      </w:pPr>
      <w:r>
        <w:t>2. devlog-claude</w:t>
      </w:r>
    </w:p>
    <w:p>
      <w:r>
        <w:t>프로젝트 상태를 표시한 후 Claude를 실행합니다.</w:t>
      </w:r>
    </w:p>
    <w:p>
      <w:pPr>
        <w:pStyle w:val="Quote"/>
      </w:pPr>
      <w:r>
        <w:t># 현재 디렉토리에서 Claude 시작</w:t>
        <w:br/>
      </w:r>
      <w:r>
        <w:t>devlog-claude</w:t>
        <w:br/>
        <w:br/>
      </w:r>
      <w:r>
        <w:t># 특정 프로젝트에서 Claude 시작</w:t>
        <w:br/>
      </w:r>
      <w:r>
        <w:t>devlog-claude-at /path/to/project</w:t>
      </w:r>
    </w:p>
    <w:p>
      <w:r>
        <w:t>특징:</w:t>
      </w:r>
    </w:p>
    <w:p>
      <w:r>
        <w:t>• 자동으로 --dangerously-skip-permissions 옵션 적용</w:t>
        <w:br/>
      </w:r>
      <w:r>
        <w:t>• 프로젝트 컨텍스트를 Claude에 제공</w:t>
        <w:br/>
      </w:r>
      <w:r>
        <w:t>• 개발 재개 시 유용한 정보 표시</w:t>
      </w:r>
    </w:p>
    <w:p>
      <w:pPr>
        <w:pStyle w:val="Heading3"/>
      </w:pPr>
      <w:r>
        <w:t>3. devlog-gemini</w:t>
      </w:r>
    </w:p>
    <w:p>
      <w:r>
        <w:t>프로젝트 상태를 표시한 후 Gemini를 실행합니다.</w:t>
      </w:r>
    </w:p>
    <w:p>
      <w:pPr>
        <w:pStyle w:val="Quote"/>
      </w:pPr>
      <w:r>
        <w:t># 현재 디렉토리에서 Gemini 시작</w:t>
        <w:br/>
      </w:r>
      <w:r>
        <w:t>devlog-gemini</w:t>
        <w:br/>
        <w:br/>
      </w:r>
      <w:r>
        <w:t># 특정 프로젝트에서 Gemini 시작</w:t>
        <w:br/>
      </w:r>
      <w:r>
        <w:t>devlog-gemini-at /path/to/project</w:t>
      </w:r>
    </w:p>
    <w:p>
      <w:r>
        <w:br w:type="page"/>
      </w:r>
    </w:p>
    <w:p>
      <w:pPr>
        <w:pStyle w:val="Heading1"/>
      </w:pPr>
      <w:r>
        <w:t>4. 고급 사용법</w:t>
      </w:r>
    </w:p>
    <w:p>
      <w:pPr>
        <w:pStyle w:val="Heading2"/>
      </w:pPr>
      <w:r>
        <w:t>여러 프로젝트 관리</w:t>
      </w:r>
    </w:p>
    <w:p>
      <w:pPr>
        <w:pStyle w:val="Heading3"/>
      </w:pPr>
      <w:r>
        <w:t>프로젝트 A에서 작업</w:t>
      </w:r>
    </w:p>
    <w:p>
      <w:pPr>
        <w:pStyle w:val="Quote"/>
      </w:pPr>
      <w:r>
        <w:t>cd ~/projects/project-a</w:t>
        <w:br/>
      </w:r>
      <w:r>
        <w:t>devlog-resume  # 프로젝트 A 상태 확인</w:t>
        <w:br/>
      </w:r>
      <w:r>
        <w:t>devlog-claude  # Claude로 개발 시작</w:t>
      </w:r>
    </w:p>
    <w:p>
      <w:pPr>
        <w:pStyle w:val="Heading3"/>
      </w:pPr>
      <w:r>
        <w:t>프로젝트 B로 전환</w:t>
      </w:r>
    </w:p>
    <w:p>
      <w:pPr>
        <w:pStyle w:val="Quote"/>
      </w:pPr>
      <w:r>
        <w:t>cd ~/projects/project-b</w:t>
        <w:br/>
      </w:r>
      <w:r>
        <w:t>devlog-resume  # 프로젝트 B 상태 확인</w:t>
        <w:br/>
      </w:r>
      <w:r>
        <w:t>devlog-gemini  # Gemini로 개발 시작</w:t>
      </w:r>
    </w:p>
    <w:p>
      <w:pPr>
        <w:pStyle w:val="Heading2"/>
      </w:pPr>
      <w:r>
        <w:t>원격 작업</w:t>
      </w:r>
    </w:p>
    <w:p>
      <w:r>
        <w:t>다른 위치에서 특정 프로젝트 작업:</w:t>
      </w:r>
    </w:p>
    <w:p>
      <w:pPr>
        <w:pStyle w:val="Quote"/>
      </w:pPr>
      <w:r>
        <w:t># 홈 디렉토리에서 작업 중이지만 다른 프로젝트 확인</w:t>
        <w:br/>
      </w:r>
      <w:r>
        <w:t>devlog-resume-at ~/projects/my-app</w:t>
        <w:br/>
        <w:br/>
      </w:r>
      <w:r>
        <w:t># 바로 해당 프로젝트에서 Claude 시작</w:t>
        <w:br/>
      </w:r>
      <w:r>
        <w:t>devlog-claude-at ~/projects/my-app</w:t>
      </w:r>
    </w:p>
    <w:p>
      <w:pPr>
        <w:pStyle w:val="Heading2"/>
      </w:pPr>
      <w:r>
        <w:t>커스텀 알리아스 추가</w:t>
      </w:r>
    </w:p>
    <w:p>
      <w:r>
        <w:t>자주 사용하는 프로젝트용 단축키 생성:</w:t>
      </w:r>
    </w:p>
    <w:p>
      <w:pPr>
        <w:pStyle w:val="Quote"/>
      </w:pPr>
      <w:r>
        <w:t># ~/.zshrc에 추가</w:t>
        <w:br/>
      </w:r>
      <w:r>
        <w:t>alias myapp-claude='devlog-claude-at ~/projects/my-app'</w:t>
        <w:br/>
      </w:r>
      <w:r>
        <w:t>alias myapp-status='devlog-resume-at ~/projects/my-app'</w:t>
      </w:r>
    </w:p>
    <w:p>
      <w:r>
        <w:br w:type="page"/>
      </w:r>
    </w:p>
    <w:p>
      <w:pPr>
        <w:pStyle w:val="Heading1"/>
      </w:pPr>
      <w:r>
        <w:t>5. 문제 해결</w:t>
      </w:r>
    </w:p>
    <w:p>
      <w:pPr>
        <w:pStyle w:val="Heading2"/>
      </w:pPr>
      <w:r>
        <w:t>문제: 명령어를 찾을 수 없음</w:t>
      </w:r>
    </w:p>
    <w:p>
      <w:r>
        <w:t xml:space="preserve">증상: </w:t>
      </w:r>
    </w:p>
    <w:p>
      <w:r>
        <w:t>command not found: devlog-claude</w:t>
      </w:r>
    </w:p>
    <w:p>
      <w:r>
        <w:t>해결책:</w:t>
      </w:r>
    </w:p>
    <w:p>
      <w:r>
        <w:t>1. 설치 스크립트 재실행</w:t>
        <w:br/>
      </w:r>
    </w:p>
    <w:p>
      <w:pPr>
        <w:pStyle w:val="Quote"/>
      </w:pPr>
      <w:r>
        <w:t>./scripts/install-aliases.sh</w:t>
      </w:r>
    </w:p>
    <w:p>
      <w:r>
        <w:t>2. Shell 설정 새로고침</w:t>
        <w:br/>
      </w:r>
    </w:p>
    <w:p>
      <w:pPr>
        <w:pStyle w:val="Quote"/>
      </w:pPr>
      <w:r>
        <w:t>source ~/.zshrc</w:t>
      </w:r>
    </w:p>
    <w:p>
      <w:r>
        <w:t>3. 수동 확인</w:t>
        <w:br/>
      </w:r>
    </w:p>
    <w:p>
      <w:pPr>
        <w:pStyle w:val="Quote"/>
      </w:pPr>
      <w:r>
        <w:t>ls -la ~/03_TOOLS/dev-log-scripts/</w:t>
      </w:r>
    </w:p>
    <w:p>
      <w:pPr>
        <w:pStyle w:val="Heading2"/>
      </w:pPr>
      <w:r>
        <w:t>문제: Claude/Gemini가 실행되지 않음</w:t>
      </w:r>
    </w:p>
    <w:p>
      <w:r>
        <w:t xml:space="preserve">증상: </w:t>
      </w:r>
    </w:p>
    <w:p>
      <w:r>
        <w:t>claude 명령을 찾을 수 없습니다</w:t>
      </w:r>
    </w:p>
    <w:p>
      <w:r>
        <w:t>해결책:</w:t>
      </w:r>
    </w:p>
    <w:p>
      <w:r>
        <w:t>1. Claude/Gemini CLI 설치 확인</w:t>
        <w:br/>
      </w:r>
    </w:p>
    <w:p>
      <w:pPr>
        <w:pStyle w:val="Quote"/>
      </w:pPr>
      <w:r>
        <w:t>which claude</w:t>
        <w:br/>
      </w:r>
      <w:r>
        <w:t>which gemini</w:t>
      </w:r>
    </w:p>
    <w:p>
      <w:r>
        <w:t>2. PATH 설정 확인</w:t>
        <w:br/>
      </w:r>
    </w:p>
    <w:p>
      <w:pPr>
        <w:pStyle w:val="Quote"/>
      </w:pPr>
      <w:r>
        <w:t>echo $PATH</w:t>
      </w:r>
    </w:p>
    <w:p>
      <w:r>
        <w:br w:type="page"/>
      </w:r>
    </w:p>
    <w:p>
      <w:pPr>
        <w:pStyle w:val="Heading1"/>
      </w:pPr>
      <w:r>
        <w:t>6. 부록</w:t>
      </w:r>
    </w:p>
    <w:p>
      <w:pPr>
        <w:pStyle w:val="Heading2"/>
      </w:pPr>
      <w:r>
        <w:t>A. 스크립트 구조</w:t>
      </w:r>
    </w:p>
    <w:p>
      <w:r>
        <w:t>파일 목록:</w:t>
      </w:r>
    </w:p>
    <w:p>
      <w:pPr>
        <w:pStyle w:val="Quote"/>
      </w:pPr>
      <w:r>
        <w:t>~/03_TOOLS/dev-log-scripts/</w:t>
        <w:br/>
      </w:r>
      <w:r>
        <w:t>├── global-claude-start.sh    # Claude 글로벌 실행</w:t>
        <w:br/>
      </w:r>
      <w:r>
        <w:t>├── global-dev-resume.sh      # 프로젝트 상태 요약</w:t>
        <w:br/>
      </w:r>
      <w:r>
        <w:t>├── claude-start.sh           # 원본 Claude 스크립트</w:t>
        <w:br/>
      </w:r>
      <w:r>
        <w:t>├── dev-resume.sh             # 원본 상태 스크립트</w:t>
        <w:br/>
      </w:r>
      <w:r>
        <w:t>├── dev.sh                    # 개발 서버 스크립트</w:t>
        <w:br/>
      </w:r>
      <w:r>
        <w:t>├── setup.sh                  # 초기 설정 스크립트</w:t>
        <w:br/>
      </w:r>
      <w:r>
        <w:t>└── install-aliases.sh        # 알리아스 설치 스크립트</w:t>
      </w:r>
    </w:p>
    <w:p>
      <w:pPr>
        <w:pStyle w:val="Heading2"/>
      </w:pPr>
      <w:r>
        <w:t>B. 환경 변수</w:t>
      </w:r>
    </w:p>
    <w:p>
      <w:r>
        <w:t>스크립트에서 사용하는 주요 환경 변수: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변수명</w:t>
            </w:r>
          </w:p>
        </w:tc>
        <w:tc>
          <w:tcPr>
            <w:tcW w:type="dxa" w:w="2880"/>
          </w:tcPr>
          <w:p>
            <w:r>
              <w:t>설명</w:t>
            </w:r>
          </w:p>
        </w:tc>
        <w:tc>
          <w:tcPr>
            <w:tcW w:type="dxa" w:w="2880"/>
          </w:tcPr>
          <w:p>
            <w:r>
              <w:t>기본값</w:t>
            </w:r>
          </w:p>
        </w:tc>
      </w:tr>
      <w:tr>
        <w:tc>
          <w:tcPr>
            <w:tcW w:type="dxa" w:w="2880"/>
          </w:tcPr>
          <w:p>
            <w:r>
              <w:t>PROJECT_PATH</w:t>
            </w:r>
          </w:p>
        </w:tc>
        <w:tc>
          <w:tcPr>
            <w:tcW w:type="dxa" w:w="2880"/>
          </w:tcPr>
          <w:p>
            <w:r>
              <w:t>프로젝트 경로</w:t>
            </w:r>
          </w:p>
        </w:tc>
        <w:tc>
          <w:tcPr>
            <w:tcW w:type="dxa" w:w="2880"/>
          </w:tcPr>
          <w:p>
            <w:r>
              <w:t>현재 디렉토리</w:t>
            </w:r>
          </w:p>
        </w:tc>
      </w:tr>
      <w:tr>
        <w:tc>
          <w:tcPr>
            <w:tcW w:type="dxa" w:w="2880"/>
          </w:tcPr>
          <w:p>
            <w:r>
              <w:t>AI_TOOL</w:t>
            </w:r>
          </w:p>
        </w:tc>
        <w:tc>
          <w:tcPr>
            <w:tcW w:type="dxa" w:w="2880"/>
          </w:tcPr>
          <w:p>
            <w:r>
              <w:t>AI 도구 선택</w:t>
            </w:r>
          </w:p>
        </w:tc>
        <w:tc>
          <w:tcPr>
            <w:tcW w:type="dxa" w:w="2880"/>
          </w:tcPr>
          <w:p>
            <w:r>
              <w:t>claude</w:t>
            </w:r>
          </w:p>
        </w:tc>
      </w:tr>
      <w:tr>
        <w:tc>
          <w:tcPr>
            <w:tcW w:type="dxa" w:w="2880"/>
          </w:tcPr>
          <w:p>
            <w:r>
              <w:t>SHELL_RC</w:t>
            </w:r>
          </w:p>
        </w:tc>
        <w:tc>
          <w:tcPr>
            <w:tcW w:type="dxa" w:w="2880"/>
          </w:tcPr>
          <w:p>
            <w:r>
              <w:t>Shell 설정 파일</w:t>
            </w:r>
          </w:p>
        </w:tc>
        <w:tc>
          <w:tcPr>
            <w:tcW w:type="dxa" w:w="2880"/>
          </w:tcPr>
          <w:p>
            <w:r>
              <w:t>~/.zshrc 또는 ~/.bashrc</w:t>
            </w:r>
          </w:p>
        </w:tc>
      </w:tr>
    </w:tbl>
    <w:p>
      <w:pPr>
        <w:pStyle w:val="Heading2"/>
      </w:pPr>
      <w:r>
        <w:t>C. 지원 및 문의</w:t>
      </w:r>
    </w:p>
    <w:p>
      <w:r>
        <w:rPr>
          <w:b/>
        </w:rPr>
        <w:t xml:space="preserve">• 문제 보고: </w:t>
      </w:r>
      <w:r>
        <w:t>https://github.com/saintgo7/full-dev-log/issues</w:t>
        <w:br/>
      </w:r>
      <w:r>
        <w:rPr>
          <w:b/>
        </w:rPr>
        <w:t xml:space="preserve">• 추가 문서: </w:t>
      </w:r>
      <w:r>
        <w:t>DevLog Hub 프로젝트 /docs/dev-log/</w:t>
        <w:br/>
      </w:r>
      <w:r>
        <w:rPr>
          <w:b/>
        </w:rPr>
        <w:t xml:space="preserve">• CLAUDE.md: </w:t>
      </w:r>
      <w:r>
        <w:t>프로젝트별 AI 컨텍스트 설정</w:t>
      </w:r>
    </w:p>
    <w:p/>
    <w:p/>
    <w:p>
      <w:pPr>
        <w:jc w:val="center"/>
      </w:pPr>
      <w:r>
        <w:rPr>
          <w:b/>
        </w:rPr>
        <w:t>버전 정보</w:t>
        <w:br/>
      </w:r>
      <w:r>
        <w:t>현재 버전: 1.0.0</w:t>
        <w:br/>
      </w:r>
      <w:r>
        <w:t>작성일: 2026년 1월 11일</w:t>
        <w:br/>
      </w:r>
      <w:r>
        <w:t>작성자: DevLog Hub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Gothic" w:hAnsi="AppleGothic" w:eastAsia="Apple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